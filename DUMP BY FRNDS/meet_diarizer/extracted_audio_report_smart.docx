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1A2E"/>
          <w:sz w:val="52"/>
        </w:rPr>
        <w:t>Call of Duty Mobile New Season Weapon Tier List and Buff/Nerf Analysis</w:t>
      </w:r>
    </w:p>
    <w:p/>
    <w:p>
      <w:pPr>
        <w:jc w:val="center"/>
      </w:pPr>
      <w:r>
        <w:rPr>
          <w:i/>
          <w:color w:val="444488"/>
          <w:sz w:val="26"/>
        </w:rPr>
        <w:t>Automated AI Meeting Summarization &amp; Slides Report</w:t>
      </w:r>
    </w:p>
    <w:p/>
    <w:p/>
    <w:tbl>
      <w:tblPr>
        <w:tblStyle w:val="LightShading-Accent1"/>
        <w:tblW w:type="auto" w:w="0"/>
        <w:jc w:val="center"/>
        <w:tblLook w:firstColumn="1" w:firstRow="1" w:lastColumn="0" w:lastRow="0" w:noHBand="0" w:noVBand="1" w:val="04A0"/>
      </w:tblPr>
      <w:tblGrid>
        <w:gridCol w:w="4703"/>
        <w:gridCol w:w="4703"/>
      </w:tblGrid>
      <w:tr>
        <w:tc>
          <w:tcPr>
            <w:tcW w:type="dxa" w:w="3600"/>
          </w:tcPr>
          <w:p>
            <w:pPr>
              <w:spacing w:before="60" w:after="60"/>
            </w:pPr>
            <w:r>
              <w:rPr>
                <w:b/>
                <w:color w:val="444444"/>
                <w:sz w:val="19"/>
              </w:rPr>
              <w:t>Pipeline Mode</w:t>
            </w:r>
          </w:p>
        </w:tc>
        <w:tc>
          <w:tcPr>
            <w:tcW w:type="dxa" w:w="5040"/>
          </w:tcPr>
          <w:p>
            <w:pPr>
              <w:spacing w:before="60" w:after="60"/>
            </w:pPr>
            <w:r>
              <w:rPr>
                <w:color w:val="444444"/>
                <w:sz w:val="19"/>
              </w:rPr>
              <w:t>AUDIO_ONLY</w:t>
            </w:r>
          </w:p>
        </w:tc>
      </w:tr>
      <w:tr>
        <w:tc>
          <w:tcPr>
            <w:tcW w:type="dxa" w:w="3600"/>
          </w:tcPr>
          <w:p>
            <w:pPr>
              <w:spacing w:before="60" w:after="60"/>
            </w:pPr>
            <w:r>
              <w:rPr>
                <w:b/>
                <w:color w:val="444444"/>
                <w:sz w:val="19"/>
              </w:rPr>
              <w:t>Source File</w:t>
            </w:r>
          </w:p>
        </w:tc>
        <w:tc>
          <w:tcPr>
            <w:tcW w:type="dxa" w:w="5040"/>
          </w:tcPr>
          <w:p>
            <w:pPr>
              <w:spacing w:before="60" w:after="60"/>
            </w:pPr>
            <w:r>
              <w:rPr>
                <w:color w:val="444444"/>
                <w:sz w:val="19"/>
              </w:rPr>
              <w:t>extracted_audio.wav</w:t>
            </w:r>
          </w:p>
        </w:tc>
      </w:tr>
      <w:tr>
        <w:tc>
          <w:tcPr>
            <w:tcW w:type="dxa" w:w="3600"/>
          </w:tcPr>
          <w:p>
            <w:pPr>
              <w:spacing w:before="60" w:after="60"/>
            </w:pPr>
            <w:r>
              <w:rPr>
                <w:b/>
                <w:color w:val="444444"/>
                <w:sz w:val="19"/>
              </w:rPr>
              <w:t>Primary Language</w:t>
            </w:r>
          </w:p>
        </w:tc>
        <w:tc>
          <w:tcPr>
            <w:tcW w:type="dxa" w:w="5040"/>
          </w:tcPr>
          <w:p>
            <w:pPr>
              <w:spacing w:before="60" w:after="60"/>
            </w:pPr>
            <w:r>
              <w:rPr>
                <w:color w:val="444444"/>
                <w:sz w:val="19"/>
              </w:rPr>
              <w:t>EN</w:t>
            </w:r>
          </w:p>
        </w:tc>
      </w:tr>
      <w:tr>
        <w:tc>
          <w:tcPr>
            <w:tcW w:type="dxa" w:w="3600"/>
          </w:tcPr>
          <w:p>
            <w:pPr>
              <w:spacing w:before="60" w:after="60"/>
            </w:pPr>
            <w:r>
              <w:rPr>
                <w:b/>
                <w:color w:val="444444"/>
                <w:sz w:val="19"/>
              </w:rPr>
              <w:t>Meeting Duration</w:t>
            </w:r>
          </w:p>
        </w:tc>
        <w:tc>
          <w:tcPr>
            <w:tcW w:type="dxa" w:w="5040"/>
          </w:tcPr>
          <w:p>
            <w:pPr>
              <w:spacing w:before="60" w:after="60"/>
            </w:pPr>
            <w:r>
              <w:rPr>
                <w:color w:val="444444"/>
                <w:sz w:val="19"/>
              </w:rPr>
              <w:t>5m 0s</w:t>
            </w:r>
          </w:p>
        </w:tc>
      </w:tr>
      <w:tr>
        <w:tc>
          <w:tcPr>
            <w:tcW w:type="dxa" w:w="3600"/>
          </w:tcPr>
          <w:p>
            <w:pPr>
              <w:spacing w:before="60" w:after="60"/>
            </w:pPr>
            <w:r>
              <w:rPr>
                <w:b/>
                <w:color w:val="444444"/>
                <w:sz w:val="19"/>
              </w:rPr>
              <w:t>Total Participants</w:t>
            </w:r>
          </w:p>
        </w:tc>
        <w:tc>
          <w:tcPr>
            <w:tcW w:type="dxa" w:w="5040"/>
          </w:tcPr>
          <w:p>
            <w:pPr>
              <w:spacing w:before="60" w:after="60"/>
            </w:pPr>
            <w:r>
              <w:rPr>
                <w:color w:val="444444"/>
                <w:sz w:val="19"/>
              </w:rPr>
              <w:t>2</w:t>
            </w:r>
          </w:p>
        </w:tc>
      </w:tr>
      <w:tr>
        <w:tc>
          <w:tcPr>
            <w:tcW w:type="dxa" w:w="3600"/>
          </w:tcPr>
          <w:p>
            <w:pPr>
              <w:spacing w:before="60" w:after="60"/>
            </w:pPr>
            <w:r>
              <w:rPr>
                <w:b/>
                <w:color w:val="444444"/>
                <w:sz w:val="19"/>
              </w:rPr>
              <w:t>Visual Slides Captured</w:t>
            </w:r>
          </w:p>
        </w:tc>
        <w:tc>
          <w:tcPr>
            <w:tcW w:type="dxa" w:w="5040"/>
          </w:tcPr>
          <w:p>
            <w:pPr>
              <w:spacing w:before="60" w:after="60"/>
            </w:pPr>
            <w:r>
              <w:rPr>
                <w:color w:val="444444"/>
                <w:sz w:val="19"/>
              </w:rPr>
              <w:t>0</w:t>
            </w:r>
          </w:p>
        </w:tc>
      </w:tr>
    </w:tbl>
    <w:p>
      <w:r>
        <w:br w:type="page"/>
      </w:r>
    </w:p>
    <w:p>
      <w:pPr>
        <w:pStyle w:val="Heading1"/>
        <w:keepNext/>
        <w:spacing w:before="240" w:after="120"/>
      </w:pPr>
      <w:r>
        <w:rPr>
          <w:rFonts w:ascii="Arial" w:hAnsi="Arial"/>
          <w:color w:val="1A1A2E"/>
        </w:rPr>
        <w:t>Executive Summary</w:t>
      </w:r>
    </w:p>
    <w:p>
      <w:pPr>
        <w:spacing w:line="276" w:lineRule="auto" w:after="240"/>
      </w:pPr>
      <w:r>
        <w:rPr>
          <w:sz w:val="21"/>
        </w:rPr>
        <w:t>This discussion provided an in-depth review of the top 10 weapons for the new season in Call of Duty Mobile, focusing on recent buffs and nerfs that impact gameplay. The speakers highlighted several key weapons, including the Chopper, Kilo 141 (referred to as NIC), DRH, Switchblade, Type 19, X and 4, Oden, and SO410, offering insights into their performance, versatility, and optimal usage. The conversation emphasized significant changes like the Tundra's nerf and the continuous buffs to the Switchblade, influencing the current weapon meta and providing player recommendations.</w:t>
      </w:r>
    </w:p>
    <w:p>
      <w:pPr>
        <w:pStyle w:val="Heading2"/>
        <w:keepNext/>
        <w:spacing w:before="240" w:after="120"/>
      </w:pPr>
      <w:r>
        <w:rPr>
          <w:rFonts w:ascii="Arial" w:hAnsi="Arial"/>
          <w:color w:val="444488"/>
        </w:rPr>
        <w:t>Key Decisions Made</w:t>
      </w:r>
    </w:p>
    <w:p>
      <w:pPr>
        <w:pStyle w:val="ListBullet"/>
        <w:spacing w:after="80"/>
      </w:pPr>
      <w:r>
        <w:rPr>
          <w:sz w:val="20"/>
        </w:rPr>
        <w:t>The Chopper remains a top-tier LMG due to its sustained performance and versatility.</w:t>
      </w:r>
    </w:p>
    <w:p>
      <w:pPr>
        <w:pStyle w:val="ListBullet"/>
        <w:spacing w:after="80"/>
      </w:pPr>
      <w:r>
        <w:rPr>
          <w:sz w:val="20"/>
        </w:rPr>
        <w:t>The Kilo 141 (NIC), especially with the 'Donkless' perk, has received significant buffs and is considered a potentially best-in-game weapon.</w:t>
      </w:r>
    </w:p>
    <w:p>
      <w:pPr>
        <w:pStyle w:val="ListBullet"/>
        <w:spacing w:after="80"/>
      </w:pPr>
      <w:r>
        <w:rPr>
          <w:sz w:val="20"/>
        </w:rPr>
        <w:t>The Tundra sniper received a nerf but is still considered viable, while the 3 Line Rifle and DL2 are emerging as strong alternatives.</w:t>
      </w:r>
    </w:p>
    <w:p>
      <w:pPr>
        <w:pStyle w:val="ListBullet"/>
        <w:spacing w:after="80"/>
      </w:pPr>
      <w:r>
        <w:rPr>
          <w:sz w:val="20"/>
        </w:rPr>
        <w:t>The DRH is confirmed as one of the best assault rifles.</w:t>
      </w:r>
    </w:p>
    <w:p>
      <w:pPr>
        <w:pStyle w:val="ListBullet"/>
        <w:spacing w:after="80"/>
      </w:pPr>
      <w:r>
        <w:rPr>
          <w:sz w:val="20"/>
        </w:rPr>
        <w:t>The Switchblade SMG has received continuous and substantial buffs, positioning it as a potentially number one weapon in the game.</w:t>
      </w:r>
    </w:p>
    <w:p>
      <w:pPr>
        <w:pStyle w:val="ListBullet"/>
        <w:spacing w:after="80"/>
      </w:pPr>
      <w:r>
        <w:rPr>
          <w:sz w:val="20"/>
        </w:rPr>
        <w:t>Both the Type 19 and X and 4 are recommended as excellent weapons, occupying the number 5 spot.</w:t>
      </w:r>
    </w:p>
    <w:p>
      <w:pPr>
        <w:pStyle w:val="ListBullet"/>
        <w:spacing w:after="80"/>
      </w:pPr>
      <w:r>
        <w:rPr>
          <w:sz w:val="20"/>
        </w:rPr>
        <w:t>The RAM 7 received a notable buff, and the BMP is arguably the best close-range SMG.</w:t>
      </w:r>
    </w:p>
    <w:p>
      <w:pPr>
        <w:pStyle w:val="ListBullet"/>
        <w:spacing w:after="80"/>
      </w:pPr>
      <w:r>
        <w:rPr>
          <w:sz w:val="20"/>
        </w:rPr>
        <w:t>The CX9 has been significantly nerfed and is no longer a top-tier close-range SMG.</w:t>
      </w:r>
    </w:p>
    <w:p>
      <w:pPr>
        <w:pStyle w:val="ListBullet"/>
        <w:spacing w:after="80"/>
      </w:pPr>
      <w:r>
        <w:rPr>
          <w:sz w:val="20"/>
        </w:rPr>
        <w:t>The Oden assault rifle is highly regarded as an unbelievable weapon, effective in both multiplayer and Battle Royale.</w:t>
      </w:r>
    </w:p>
    <w:p>
      <w:pPr>
        <w:pStyle w:val="ListBullet"/>
        <w:spacing w:after="80"/>
      </w:pPr>
      <w:r>
        <w:rPr>
          <w:sz w:val="20"/>
        </w:rPr>
        <w:t>The UAS sub-machine gun is considered more versatile than the Oden and a top-tier SMG.</w:t>
      </w:r>
    </w:p>
    <w:p>
      <w:pPr>
        <w:pStyle w:val="ListBullet"/>
        <w:spacing w:after="80"/>
      </w:pPr>
      <w:r>
        <w:rPr>
          <w:sz w:val="20"/>
        </w:rPr>
        <w:t>Despite recent nerfs, the SO410 is still deemed the best gun in Call of Duty Mobile and is highly recommended for current use.</w:t>
      </w:r>
    </w:p>
    <w:p/>
    <w:p>
      <w:pPr>
        <w:pStyle w:val="Heading1"/>
        <w:keepNext/>
        <w:spacing w:before="240" w:after="120"/>
      </w:pPr>
      <w:r>
        <w:rPr>
          <w:rFonts w:ascii="Arial" w:hAnsi="Arial"/>
          <w:color w:val="1A1A2E"/>
        </w:rPr>
        <w:t>Key Discussion Topics</w:t>
      </w:r>
    </w:p>
    <w:p>
      <w:pPr>
        <w:pStyle w:val="Heading2"/>
        <w:keepNext/>
        <w:spacing w:before="240" w:after="120"/>
      </w:pPr>
      <w:r>
        <w:rPr>
          <w:rFonts w:ascii="Arial" w:hAnsi="Arial"/>
          <w:color w:val="444488"/>
        </w:rPr>
        <w:t>Chopper LMG Analysis</w:t>
      </w:r>
    </w:p>
    <w:p>
      <w:pPr>
        <w:spacing w:line="276" w:lineRule="auto" w:after="160"/>
      </w:pPr>
      <w:r>
        <w:rPr>
          <w:sz w:val="20"/>
        </w:rPr>
        <w:t>The Chopper LMG maintains its position as a top weapon from the previous season, highlighted for its effectiveness with the 'big heavy handle' attachment, allowing players to shoot through walls and hold strategic angles.</w:t>
      </w:r>
    </w:p>
    <w:p>
      <w:pPr>
        <w:pStyle w:val="Heading2"/>
        <w:keepNext/>
        <w:spacing w:before="240" w:after="120"/>
      </w:pPr>
      <w:r>
        <w:rPr>
          <w:rFonts w:ascii="Arial" w:hAnsi="Arial"/>
          <w:color w:val="444488"/>
        </w:rPr>
        <w:t>Call of Duty Mobile Sponsorship &amp; HPK Honorable Mention</w:t>
      </w:r>
    </w:p>
    <w:p>
      <w:pPr>
        <w:spacing w:line="276" w:lineRule="auto" w:after="160"/>
      </w:pPr>
      <w:r>
        <w:rPr>
          <w:sz w:val="20"/>
        </w:rPr>
        <w:t>The video was sponsored by Call of Duty Mobile, encouraging viewers to download the game. The HPK was given an honorable mention as an amazing weapon, though not quite making it into the top 10 list.</w:t>
      </w:r>
    </w:p>
    <w:p>
      <w:pPr>
        <w:pStyle w:val="Heading2"/>
        <w:keepNext/>
        <w:spacing w:before="240" w:after="120"/>
      </w:pPr>
      <w:r>
        <w:rPr>
          <w:rFonts w:ascii="Arial" w:hAnsi="Arial"/>
          <w:color w:val="444488"/>
        </w:rPr>
        <w:t>Kilo 141 (NIC) Buffs and Performance</w:t>
      </w:r>
    </w:p>
    <w:p>
      <w:pPr>
        <w:spacing w:line="276" w:lineRule="auto" w:after="160"/>
      </w:pPr>
      <w:r>
        <w:rPr>
          <w:sz w:val="20"/>
        </w:rPr>
        <w:t>The Kilo 141, referred to as NIC, has received significant buffs this season. When paired with the 'Donkless' perk, it's suggested to be potentially the best gun in the game, despite its past reputation, and is highly recommended for players to try.</w:t>
      </w:r>
    </w:p>
    <w:p>
      <w:pPr>
        <w:pStyle w:val="Heading2"/>
        <w:keepNext/>
        <w:spacing w:before="240" w:after="120"/>
      </w:pPr>
      <w:r>
        <w:rPr>
          <w:rFonts w:ascii="Arial" w:hAnsi="Arial"/>
          <w:color w:val="444488"/>
        </w:rPr>
        <w:t>Tundra Sniper Nerf and Alternatives</w:t>
      </w:r>
    </w:p>
    <w:p>
      <w:pPr>
        <w:spacing w:line="276" w:lineRule="auto" w:after="160"/>
      </w:pPr>
      <w:r>
        <w:rPr>
          <w:sz w:val="20"/>
        </w:rPr>
        <w:t>The Tundra sniper received another nerf due to its prolonged dominance. While still good, the 3 Line Rifle and DL2 are noted as strong contenders that could quickly surpass it in performance.</w:t>
      </w:r>
    </w:p>
    <w:p>
      <w:pPr>
        <w:pStyle w:val="Heading2"/>
        <w:keepNext/>
        <w:spacing w:before="240" w:after="120"/>
      </w:pPr>
      <w:r>
        <w:rPr>
          <w:rFonts w:ascii="Arial" w:hAnsi="Arial"/>
          <w:color w:val="444488"/>
        </w:rPr>
        <w:t>DRH Assault Rifle Review</w:t>
      </w:r>
    </w:p>
    <w:p>
      <w:pPr>
        <w:spacing w:line="276" w:lineRule="auto" w:after="160"/>
      </w:pPr>
      <w:r>
        <w:rPr>
          <w:sz w:val="20"/>
        </w:rPr>
        <w:t>The DRH is praised as one of the best assault rifles in the game, noted as a personal favorite, partly due to its unique 'furred snickers' skin.</w:t>
      </w:r>
    </w:p>
    <w:p>
      <w:pPr>
        <w:pStyle w:val="Heading2"/>
        <w:keepNext/>
        <w:spacing w:before="240" w:after="120"/>
      </w:pPr>
      <w:r>
        <w:rPr>
          <w:rFonts w:ascii="Arial" w:hAnsi="Arial"/>
          <w:color w:val="444488"/>
        </w:rPr>
        <w:t>Lackman Weapon Performance</w:t>
      </w:r>
    </w:p>
    <w:p>
      <w:pPr>
        <w:spacing w:line="276" w:lineRule="auto" w:after="160"/>
      </w:pPr>
      <w:r>
        <w:rPr>
          <w:sz w:val="20"/>
        </w:rPr>
        <w:t>The Lackman, a weapon released 4-5 months ago, is described as a great, super versatile, and enjoyable weapon to use, making a strong impact upon its release.</w:t>
      </w:r>
    </w:p>
    <w:p>
      <w:pPr>
        <w:pStyle w:val="Heading2"/>
        <w:keepNext/>
        <w:spacing w:before="240" w:after="120"/>
      </w:pPr>
      <w:r>
        <w:rPr>
          <w:rFonts w:ascii="Arial" w:hAnsi="Arial"/>
          <w:color w:val="444488"/>
        </w:rPr>
        <w:t>Switchblade SMG Continuous Buffs</w:t>
      </w:r>
    </w:p>
    <w:p>
      <w:pPr>
        <w:spacing w:line="276" w:lineRule="auto" w:after="160"/>
      </w:pPr>
      <w:r>
        <w:rPr>
          <w:sz w:val="20"/>
        </w:rPr>
        <w:t>The Switchblade SMG has received consistent buffs over the last 5-6 updates, including more this season. Speakers question the reasoning behind the continuous buffs, predicting it will easily become the number one gun in the game, especially anticipating a mythic variant.</w:t>
      </w:r>
    </w:p>
    <w:p>
      <w:pPr>
        <w:pStyle w:val="Heading2"/>
        <w:keepNext/>
        <w:spacing w:before="240" w:after="120"/>
      </w:pPr>
      <w:r>
        <w:rPr>
          <w:rFonts w:ascii="Arial" w:hAnsi="Arial"/>
          <w:color w:val="444488"/>
        </w:rPr>
        <w:t>P90 (People Ubi) Buff</w:t>
      </w:r>
    </w:p>
    <w:p>
      <w:pPr>
        <w:spacing w:line="276" w:lineRule="auto" w:after="160"/>
      </w:pPr>
      <w:r>
        <w:rPr>
          <w:sz w:val="20"/>
        </w:rPr>
        <w:t>The P90, referred to as People Ubi, also received a buff in the current update. The speaker expressed regret that this buff didn't happen earlier, recounting a frustrating experience using it in a 'rookie to legendary' challenge before its improvements.</w:t>
      </w:r>
    </w:p>
    <w:p>
      <w:pPr>
        <w:pStyle w:val="Heading2"/>
        <w:keepNext/>
        <w:spacing w:before="240" w:after="120"/>
      </w:pPr>
      <w:r>
        <w:rPr>
          <w:rFonts w:ascii="Arial" w:hAnsi="Arial"/>
          <w:color w:val="444488"/>
        </w:rPr>
        <w:t>Type 19 and X and 4 Weapons</w:t>
      </w:r>
    </w:p>
    <w:p>
      <w:pPr>
        <w:spacing w:line="276" w:lineRule="auto" w:after="160"/>
      </w:pPr>
      <w:r>
        <w:rPr>
          <w:sz w:val="20"/>
        </w:rPr>
        <w:t>Both the Type 19 and X and 4 are ranked at the number 5 spot, described as wonderful and pleasurable to use. The Type 19 is a personal favorite for one speaker, while the X and 4 is also noted as popular among players.</w:t>
      </w:r>
    </w:p>
    <w:p>
      <w:pPr>
        <w:pStyle w:val="Heading2"/>
        <w:keepNext/>
        <w:spacing w:before="240" w:after="120"/>
      </w:pPr>
      <w:r>
        <w:rPr>
          <w:rFonts w:ascii="Arial" w:hAnsi="Arial"/>
          <w:color w:val="444488"/>
        </w:rPr>
        <w:t>RAM 7 Buff and BMP (PPSh-41?) Performance</w:t>
      </w:r>
    </w:p>
    <w:p>
      <w:pPr>
        <w:spacing w:line="276" w:lineRule="auto" w:after="160"/>
      </w:pPr>
      <w:r>
        <w:rPr>
          <w:sz w:val="20"/>
        </w:rPr>
        <w:t>The RAM 7 received a notable buff, making it a weapon to consider. The BMP is arguably highlighted as the best close-range SMG in the game.</w:t>
      </w:r>
    </w:p>
    <w:p>
      <w:pPr>
        <w:pStyle w:val="Heading2"/>
        <w:keepNext/>
        <w:spacing w:before="240" w:after="120"/>
      </w:pPr>
      <w:r>
        <w:rPr>
          <w:rFonts w:ascii="Arial" w:hAnsi="Arial"/>
          <w:color w:val="444488"/>
        </w:rPr>
        <w:t>CX9 Nerfs and Secondary Weapons</w:t>
      </w:r>
    </w:p>
    <w:p>
      <w:pPr>
        <w:spacing w:line="276" w:lineRule="auto" w:after="160"/>
      </w:pPr>
      <w:r>
        <w:rPr>
          <w:sz w:val="20"/>
        </w:rPr>
        <w:t>The CX9, previously a top close-range SMG, has been repeatedly nerfed, particularly regarding its magnetite attachment, relegating it to an honorable mention. The Machine Pistol and L-car, though buffed, are secondary weapons and thus not included in the top 10 primary guns list.</w:t>
      </w:r>
    </w:p>
    <w:p>
      <w:pPr>
        <w:pStyle w:val="Heading2"/>
        <w:keepNext/>
        <w:spacing w:before="240" w:after="120"/>
      </w:pPr>
      <w:r>
        <w:rPr>
          <w:rFonts w:ascii="Arial" w:hAnsi="Arial"/>
          <w:color w:val="444488"/>
        </w:rPr>
        <w:t>Oden Assault Rifle Ranking</w:t>
      </w:r>
    </w:p>
    <w:p>
      <w:pPr>
        <w:spacing w:line="276" w:lineRule="auto" w:after="160"/>
      </w:pPr>
      <w:r>
        <w:rPr>
          <w:sz w:val="20"/>
        </w:rPr>
        <w:t>The Oden assault rifle is ranked at number 3. It's described as an unbelievable 'March and Rifle' that is also highly effective in Battle Royale, consistently performing well over several months.</w:t>
      </w:r>
    </w:p>
    <w:p>
      <w:pPr>
        <w:pStyle w:val="Heading2"/>
        <w:keepNext/>
        <w:spacing w:before="240" w:after="120"/>
      </w:pPr>
      <w:r>
        <w:rPr>
          <w:rFonts w:ascii="Arial" w:hAnsi="Arial"/>
          <w:color w:val="444488"/>
        </w:rPr>
        <w:t>UAS (SMG) and SO410 (Best Gun) Analysis</w:t>
      </w:r>
    </w:p>
    <w:p>
      <w:pPr>
        <w:spacing w:line="276" w:lineRule="auto" w:after="160"/>
      </w:pPr>
      <w:r>
        <w:rPr>
          <w:sz w:val="20"/>
        </w:rPr>
        <w:t>The UAS is considered more versatile than the Oden and is a top-tier sub-machine gun. Despite recent nerfs, the SO410 is still confidently declared as the best gun in Call of Duty Mobile, with a strong recommendation for all players to start using it immediately.</w:t>
      </w:r>
    </w:p>
    <w:p>
      <w:r>
        <w:br w:type="page"/>
      </w:r>
    </w:p>
    <w:p>
      <w:pPr>
        <w:pStyle w:val="Heading1"/>
        <w:keepNext/>
        <w:spacing w:before="240" w:after="120"/>
      </w:pPr>
      <w:r>
        <w:rPr>
          <w:rFonts w:ascii="Arial" w:hAnsi="Arial"/>
          <w:color w:val="1A1A2E"/>
        </w:rPr>
        <w:t>Speaker Participation Summary</w:t>
      </w:r>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3600"/>
            <w:shd w:val="clear" w:color="auto" w:fill="444488"/>
          </w:tcPr>
          <w:p>
            <w:pPr>
              <w:jc w:val="left"/>
            </w:pPr>
            <w:r>
              <w:rPr>
                <w:b/>
                <w:color w:val="FFFFFF"/>
                <w:sz w:val="19"/>
              </w:rPr>
              <w:t>Speaker Name</w:t>
            </w:r>
          </w:p>
        </w:tc>
        <w:tc>
          <w:tcPr>
            <w:tcW w:type="dxa" w:w="1728"/>
            <w:shd w:val="clear" w:color="auto" w:fill="444488"/>
          </w:tcPr>
          <w:p>
            <w:pPr>
              <w:jc w:val="center"/>
            </w:pPr>
            <w:r>
              <w:rPr>
                <w:b/>
                <w:color w:val="FFFFFF"/>
                <w:sz w:val="19"/>
              </w:rPr>
              <w:t>Talk Duration</w:t>
            </w:r>
          </w:p>
        </w:tc>
        <w:tc>
          <w:tcPr>
            <w:tcW w:type="dxa" w:w="1872"/>
            <w:shd w:val="clear" w:color="auto" w:fill="444488"/>
          </w:tcPr>
          <w:p>
            <w:pPr>
              <w:jc w:val="center"/>
            </w:pPr>
            <w:r>
              <w:rPr>
                <w:b/>
                <w:color w:val="FFFFFF"/>
                <w:sz w:val="19"/>
              </w:rPr>
              <w:t>Participation %</w:t>
            </w:r>
          </w:p>
        </w:tc>
        <w:tc>
          <w:tcPr>
            <w:tcW w:type="dxa" w:w="1728"/>
            <w:shd w:val="clear" w:color="auto" w:fill="444488"/>
          </w:tcPr>
          <w:p>
            <w:pPr>
              <w:jc w:val="center"/>
            </w:pPr>
            <w:r>
              <w:rPr>
                <w:b/>
                <w:color w:val="FFFFFF"/>
                <w:sz w:val="19"/>
              </w:rPr>
              <w:t>Words Spoken</w:t>
            </w:r>
          </w:p>
        </w:tc>
      </w:tr>
      <w:tr>
        <w:tc>
          <w:tcPr>
            <w:tcW w:type="dxa" w:w="3600"/>
            <w:shd w:val="clear" w:color="auto" w:fill="FFFFFF"/>
          </w:tcPr>
          <w:p>
            <w:pPr>
              <w:spacing w:before="80" w:after="80"/>
              <w:jc w:val="left"/>
            </w:pPr>
            <w:r>
              <w:rPr>
                <w:b/>
                <w:color w:val="1B5E20"/>
                <w:sz w:val="19"/>
              </w:rPr>
              <w:t>Speaker 1</w:t>
            </w:r>
          </w:p>
        </w:tc>
        <w:tc>
          <w:tcPr>
            <w:tcW w:type="dxa" w:w="1728"/>
            <w:shd w:val="clear" w:color="auto" w:fill="FFFFFF"/>
          </w:tcPr>
          <w:p>
            <w:pPr>
              <w:spacing w:before="80" w:after="80"/>
              <w:jc w:val="center"/>
            </w:pPr>
            <w:r>
              <w:rPr>
                <w:sz w:val="19"/>
              </w:rPr>
              <w:t>4m 1s</w:t>
            </w:r>
          </w:p>
        </w:tc>
        <w:tc>
          <w:tcPr>
            <w:tcW w:type="dxa" w:w="1872"/>
            <w:shd w:val="clear" w:color="auto" w:fill="FFFFFF"/>
          </w:tcPr>
          <w:p>
            <w:pPr>
              <w:spacing w:before="80" w:after="80"/>
              <w:jc w:val="center"/>
            </w:pPr>
            <w:r>
              <w:rPr>
                <w:sz w:val="19"/>
              </w:rPr>
              <w:t>90.8%</w:t>
            </w:r>
          </w:p>
        </w:tc>
        <w:tc>
          <w:tcPr>
            <w:tcW w:type="dxa" w:w="1728"/>
            <w:shd w:val="clear" w:color="auto" w:fill="FFFFFF"/>
          </w:tcPr>
          <w:p>
            <w:pPr>
              <w:spacing w:before="80" w:after="80"/>
              <w:jc w:val="center"/>
            </w:pPr>
            <w:r>
              <w:rPr>
                <w:sz w:val="19"/>
              </w:rPr>
              <w:t>889</w:t>
            </w:r>
          </w:p>
        </w:tc>
      </w:tr>
      <w:tr>
        <w:tc>
          <w:tcPr>
            <w:tcW w:type="dxa" w:w="3600"/>
            <w:shd w:val="clear" w:color="auto" w:fill="F2F4F7"/>
          </w:tcPr>
          <w:p>
            <w:pPr>
              <w:spacing w:before="80" w:after="80"/>
              <w:jc w:val="left"/>
            </w:pPr>
            <w:r>
              <w:rPr>
                <w:b/>
                <w:color w:val="0D47A1"/>
                <w:sz w:val="19"/>
              </w:rPr>
              <w:t>Speaker 2</w:t>
            </w:r>
          </w:p>
        </w:tc>
        <w:tc>
          <w:tcPr>
            <w:tcW w:type="dxa" w:w="1728"/>
            <w:shd w:val="clear" w:color="auto" w:fill="F2F4F7"/>
          </w:tcPr>
          <w:p>
            <w:pPr>
              <w:spacing w:before="80" w:after="80"/>
              <w:jc w:val="center"/>
            </w:pPr>
            <w:r>
              <w:rPr>
                <w:sz w:val="19"/>
              </w:rPr>
              <w:t>0m 24s</w:t>
            </w:r>
          </w:p>
        </w:tc>
        <w:tc>
          <w:tcPr>
            <w:tcW w:type="dxa" w:w="1872"/>
            <w:shd w:val="clear" w:color="auto" w:fill="F2F4F7"/>
          </w:tcPr>
          <w:p>
            <w:pPr>
              <w:spacing w:before="80" w:after="80"/>
              <w:jc w:val="center"/>
            </w:pPr>
            <w:r>
              <w:rPr>
                <w:sz w:val="19"/>
              </w:rPr>
              <w:t>9.2%</w:t>
            </w:r>
          </w:p>
        </w:tc>
        <w:tc>
          <w:tcPr>
            <w:tcW w:type="dxa" w:w="1728"/>
            <w:shd w:val="clear" w:color="auto" w:fill="F2F4F7"/>
          </w:tcPr>
          <w:p>
            <w:pPr>
              <w:spacing w:before="80" w:after="80"/>
              <w:jc w:val="center"/>
            </w:pPr>
            <w:r>
              <w:rPr>
                <w:sz w:val="19"/>
              </w:rPr>
              <w:t>77</w:t>
            </w:r>
          </w:p>
        </w:tc>
      </w:tr>
    </w:tbl>
    <w:p>
      <w:r>
        <w:br w:type="page"/>
      </w:r>
    </w:p>
    <w:p>
      <w:pPr>
        <w:pStyle w:val="Heading1"/>
        <w:keepNext/>
        <w:spacing w:before="240" w:after="120"/>
      </w:pPr>
      <w:r>
        <w:rPr>
          <w:rFonts w:ascii="Arial" w:hAnsi="Arial"/>
          <w:color w:val="1A1A2E"/>
        </w:rPr>
        <w:t>Full Meeting Transcript</w:t>
      </w:r>
    </w:p>
    <w:p>
      <w:pPr>
        <w:spacing w:after="240"/>
      </w:pPr>
      <w:r>
        <w:rPr>
          <w:b/>
          <w:sz w:val="18"/>
        </w:rPr>
        <w:t xml:space="preserve">Speaker Legend:  </w:t>
      </w:r>
      <w:r>
        <w:rPr>
          <w:b/>
          <w:color w:val="1B5E20"/>
          <w:sz w:val="18"/>
        </w:rPr>
        <w:t xml:space="preserve">  ● Speaker 1  </w:t>
      </w:r>
      <w:r>
        <w:rPr>
          <w:b/>
          <w:color w:val="0D47A1"/>
          <w:sz w:val="18"/>
        </w:rPr>
        <w:t xml:space="preserve">  ● Speaker 2  </w:t>
      </w:r>
    </w:p>
    <w:p/>
    <w:p>
      <w:pPr>
        <w:spacing w:before="120" w:after="120" w:line="276" w:lineRule="auto"/>
      </w:pPr>
      <w:r>
        <w:rPr>
          <w:b/>
          <w:color w:val="1B5E20"/>
          <w:sz w:val="20"/>
        </w:rPr>
        <w:t>Speaker 1</w:t>
      </w:r>
      <w:r>
        <w:rPr>
          <w:color w:val="666699"/>
          <w:sz w:val="17"/>
        </w:rPr>
        <w:t xml:space="preserve">  [00:00 - 00:21]</w:t>
      </w:r>
      <w:r>
        <w:rPr>
          <w:sz w:val="20"/>
        </w:rPr>
        <w:br/>
        <w:t>These are the top 10 guns in the brand new card mobile season. Unless you're saved with all the buffs and nerfs, things you're invited to get spicy. But in it, we have the same one as last season being the chopper. It's an LMG that you can use and abuse with the big heavy handle. This thing is primed in perfect, shoot through walls across the map and hold die angles where you think the opposing team is coming from.</w:t>
      </w:r>
    </w:p>
    <w:p>
      <w:pPr>
        <w:spacing w:before="120" w:after="120" w:line="276" w:lineRule="auto"/>
      </w:pPr>
      <w:r>
        <w:rPr>
          <w:b/>
          <w:color w:val="0D47A1"/>
          <w:sz w:val="20"/>
        </w:rPr>
        <w:t>Speaker 2</w:t>
      </w:r>
      <w:r>
        <w:rPr>
          <w:color w:val="666699"/>
          <w:sz w:val="17"/>
        </w:rPr>
        <w:t xml:space="preserve">  [00:23 - 00:29]</w:t>
      </w:r>
      <w:r>
        <w:rPr>
          <w:sz w:val="20"/>
        </w:rPr>
        <w:br/>
        <w:t>You just can't handle me right now, bro? It's a raps! I look already with the chopper, dude!</w:t>
      </w:r>
    </w:p>
    <w:p>
      <w:pPr>
        <w:spacing w:before="120" w:after="120" w:line="276" w:lineRule="auto"/>
      </w:pPr>
      <w:r>
        <w:rPr>
          <w:b/>
          <w:color w:val="1B5E20"/>
          <w:sz w:val="20"/>
        </w:rPr>
        <w:t>Speaker 1</w:t>
      </w:r>
      <w:r>
        <w:rPr>
          <w:color w:val="666699"/>
          <w:sz w:val="17"/>
        </w:rPr>
        <w:t xml:space="preserve">  [00:30 - 00:47]</w:t>
      </w:r>
      <w:r>
        <w:rPr>
          <w:sz w:val="20"/>
        </w:rPr>
        <w:br/>
        <w:t>If you haven't used this gun yet, or haven't downloaded Call of Duty Mobile, you definitely should use the link at the top of the description down below as they sponsored today's video. The honorable mention goes to the HPK, is it's amazing, but not good enough to be on here. I think that one's dead. I'm gonna hold this.</w:t>
      </w:r>
    </w:p>
    <w:p>
      <w:pPr>
        <w:spacing w:before="120" w:after="120" w:line="276" w:lineRule="auto"/>
      </w:pPr>
      <w:r>
        <w:rPr>
          <w:b/>
          <w:color w:val="1B5E20"/>
          <w:sz w:val="20"/>
        </w:rPr>
        <w:t>Speaker 1</w:t>
      </w:r>
      <w:r>
        <w:rPr>
          <w:color w:val="666699"/>
          <w:sz w:val="17"/>
        </w:rPr>
        <w:t xml:space="preserve">  [00:49 - 01:38]</w:t>
      </w:r>
      <w:r>
        <w:rPr>
          <w:sz w:val="20"/>
        </w:rPr>
        <w:br/>
        <w:t>Beautiful, and there is our NIC. The matter for third night, like we said many times in the past, unbelievable, but we should all have dunkless classes a quick 9 days. So we shouldn't hurt too bad, but I'm saying with Eip Donkless. As a perk, this thing might be the best gun in the game. I know the gun has seemed bad in the past, but let me tell you this. It just got a ride of insane buffs. I mean, look at everything on the screen right now, bro. This thing is definitely something you're going to be wanting to try outside of this season. I tested it for a few hours and it was magnificent. Fortunately, this season, the Tundra is getting a nerf. I know. Terrible. Another nerf for the Tundra who would have thought. I would have thought because it's been two damn good at the number one spot of snipers for two damn long, but it's still there for an eye.</w:t>
      </w:r>
    </w:p>
    <w:p>
      <w:pPr>
        <w:spacing w:before="120" w:after="120" w:line="276" w:lineRule="auto"/>
      </w:pPr>
      <w:r>
        <w:rPr>
          <w:b/>
          <w:color w:val="1B5E20"/>
          <w:sz w:val="20"/>
        </w:rPr>
        <w:t>Speaker 1</w:t>
      </w:r>
      <w:r>
        <w:rPr>
          <w:color w:val="666699"/>
          <w:sz w:val="17"/>
        </w:rPr>
        <w:t xml:space="preserve">  [01:41 - 01:56]</w:t>
      </w:r>
      <w:r>
        <w:rPr>
          <w:sz w:val="20"/>
        </w:rPr>
        <w:br/>
        <w:t>Oh my god, that was a crazy spree. The 3 line rifle along with the DL2 could catch it up very fast though. In the eat we got the DRH. One of the best assault rifles in the game and of course a little furred favourite of mine simply because it has furred snickers skin on it.</w:t>
      </w:r>
    </w:p>
    <w:p>
      <w:pPr>
        <w:spacing w:before="120" w:after="120" w:line="276" w:lineRule="auto"/>
      </w:pPr>
      <w:r>
        <w:rPr>
          <w:b/>
          <w:color w:val="0D47A1"/>
          <w:sz w:val="20"/>
        </w:rPr>
        <w:t>Speaker 2</w:t>
      </w:r>
      <w:r>
        <w:rPr>
          <w:color w:val="666699"/>
          <w:sz w:val="17"/>
        </w:rPr>
        <w:t xml:space="preserve">  [01:56 - 01:57]</w:t>
      </w:r>
      <w:r>
        <w:rPr>
          <w:sz w:val="20"/>
        </w:rPr>
        <w:br/>
        <w:t>There it is!</w:t>
      </w:r>
    </w:p>
    <w:p>
      <w:pPr>
        <w:spacing w:before="120" w:after="120" w:line="276" w:lineRule="auto"/>
      </w:pPr>
      <w:r>
        <w:rPr>
          <w:b/>
          <w:color w:val="1B5E20"/>
          <w:sz w:val="20"/>
        </w:rPr>
        <w:t>Speaker 1</w:t>
      </w:r>
      <w:r>
        <w:rPr>
          <w:color w:val="666699"/>
          <w:sz w:val="17"/>
        </w:rPr>
        <w:t xml:space="preserve">  [02:04 - 02:37]</w:t>
      </w:r>
      <w:r>
        <w:rPr>
          <w:sz w:val="20"/>
        </w:rPr>
        <w:br/>
        <w:t>Hello, that's good! Hello, it's incredibly good. Why? Not as good as an assault rifle as the Lackman. This thing came out, I feel like it was only 4 or 5 months ago, and it splashed onto the scene as a great weapon. Super all incredibly versatile and just great to use. But something that is changed entirely is the SMG known as the Switchblade. Over the last 5 or 6 updates, this thing has been getting a month in a bus. And it's not any different this season, either, as it got even more buffs. Plus in my bro's keyboard, I'll be to ask the question why the heck did this thing get buffed a game?</w:t>
      </w:r>
    </w:p>
    <w:p>
      <w:pPr>
        <w:spacing w:before="120" w:after="120" w:line="276" w:lineRule="auto"/>
      </w:pPr>
      <w:r>
        <w:rPr>
          <w:b/>
          <w:color w:val="0D47A1"/>
          <w:sz w:val="20"/>
        </w:rPr>
        <w:t>Speaker 2</w:t>
      </w:r>
      <w:r>
        <w:rPr>
          <w:color w:val="666699"/>
          <w:sz w:val="17"/>
        </w:rPr>
        <w:t xml:space="preserve">  [02:37 - 02:49]</w:t>
      </w:r>
      <w:r>
        <w:rPr>
          <w:sz w:val="20"/>
        </w:rPr>
        <w:br/>
        <w:t>I'm gonna assume that the mythic switchblade is coming back because this thing is probably going to be easily number one in the game following the buff. It was already incredibly good, and not it definitely deserves to be on this top 10 Duns list.</w:t>
      </w:r>
    </w:p>
    <w:p>
      <w:pPr>
        <w:spacing w:before="120" w:after="120" w:line="276" w:lineRule="auto"/>
      </w:pPr>
      <w:r>
        <w:rPr>
          <w:b/>
          <w:color w:val="1B5E20"/>
          <w:sz w:val="20"/>
        </w:rPr>
        <w:t>Speaker 1</w:t>
      </w:r>
      <w:r>
        <w:rPr>
          <w:color w:val="666699"/>
          <w:sz w:val="17"/>
        </w:rPr>
        <w:t xml:space="preserve">  [02:56 - 03:18]</w:t>
      </w:r>
      <w:r>
        <w:rPr>
          <w:sz w:val="20"/>
        </w:rPr>
        <w:br/>
        <w:t>I got it! Oh my god, I got it! The end of the game! Also, speaking of buffs, the people you've been buys and got buffed recently, too, inside of this update. And let's just say, I wish I got buffed earlier, because one of the rookie de legendaries I did recently, I had to use it, and it was not a fun time. Just look how many bullets it takes, bro. Bro, I'm actually, I'm actually getting annoyed now.</w:t>
      </w:r>
    </w:p>
    <w:p>
      <w:pPr>
        <w:spacing w:before="120" w:after="120" w:line="276" w:lineRule="auto"/>
      </w:pPr>
      <w:r>
        <w:rPr>
          <w:b/>
          <w:color w:val="0D47A1"/>
          <w:sz w:val="20"/>
        </w:rPr>
        <w:t>Speaker 2</w:t>
      </w:r>
      <w:r>
        <w:rPr>
          <w:color w:val="666699"/>
          <w:sz w:val="17"/>
        </w:rPr>
        <w:t xml:space="preserve">  [03:29 - 03:30]</w:t>
      </w:r>
      <w:r>
        <w:rPr>
          <w:sz w:val="20"/>
        </w:rPr>
        <w:br/>
        <w:t>You see what I'm saying?</w:t>
      </w:r>
    </w:p>
    <w:p>
      <w:pPr>
        <w:spacing w:before="120" w:after="120" w:line="276" w:lineRule="auto"/>
      </w:pPr>
      <w:r>
        <w:rPr>
          <w:b/>
          <w:color w:val="1B5E20"/>
          <w:sz w:val="20"/>
        </w:rPr>
        <w:t>Speaker 1</w:t>
      </w:r>
      <w:r>
        <w:rPr>
          <w:color w:val="666699"/>
          <w:sz w:val="17"/>
        </w:rPr>
        <w:t xml:space="preserve">  [03:30 - 04:19]</w:t>
      </w:r>
      <w:r>
        <w:rPr>
          <w:sz w:val="20"/>
        </w:rPr>
        <w:br/>
        <w:t>How many times I hit this kid? Where is it? It's a fun time to use guns like the Type 19 and X and 4 which is exactly why they're in here at the number 5 spot. Both of these things are wonderful and pleasurable to use. Type 19 is my personal favorite but I know a couple of you in the comments. Love the X and 4 a little bit more. Honorable mention as well goes to the RAM 7. This thing just got buffed as well. It's not crazy, crazy buff but it's something to talk about and it's notable nonetheless. When it pouring up the BMP, it is arguably the best close range SMG. Speaking of the best close range SMG, however, the CX9 used to be here, but it just keeps getting nerfed. Specifically, with the magnetitechement that everyone likes to use in search and destroy, so it's not on the top 10 anymore, and it is just an honorable mention. Similar to the machine pistol and the L-car, as these things both have been booked a lot recently, but they can't go on the top 10 guns list because they're secondaries.</w:t>
      </w:r>
    </w:p>
    <w:p>
      <w:pPr>
        <w:spacing w:before="120" w:after="120" w:line="276" w:lineRule="auto"/>
      </w:pPr>
      <w:r>
        <w:rPr>
          <w:b/>
          <w:color w:val="0D47A1"/>
          <w:sz w:val="20"/>
        </w:rPr>
        <w:t>Speaker 2</w:t>
      </w:r>
      <w:r>
        <w:rPr>
          <w:color w:val="666699"/>
          <w:sz w:val="17"/>
        </w:rPr>
        <w:t xml:space="preserve">  [04:20 - 04:21]</w:t>
      </w:r>
      <w:r>
        <w:rPr>
          <w:sz w:val="20"/>
        </w:rPr>
        <w:br/>
        <w:t>Oh my god!</w:t>
      </w:r>
    </w:p>
    <w:p>
      <w:pPr>
        <w:spacing w:before="120" w:after="120" w:line="276" w:lineRule="auto"/>
      </w:pPr>
      <w:r>
        <w:rPr>
          <w:b/>
          <w:color w:val="1B5E20"/>
          <w:sz w:val="20"/>
        </w:rPr>
        <w:t>Speaker 1</w:t>
      </w:r>
      <w:r>
        <w:rPr>
          <w:color w:val="666699"/>
          <w:sz w:val="17"/>
        </w:rPr>
        <w:t xml:space="preserve">  [04:21 - 04:34]</w:t>
      </w:r>
      <w:r>
        <w:rPr>
          <w:sz w:val="20"/>
        </w:rPr>
        <w:br/>
        <w:t>Oh my god! Where is the Odons in here at 3? This thing I made, March and Rifle, as an AR. What more is there to say? We've talked about it for months now. It's unbelievable. It's even good and battle rail, arguably one of the best guns there too.</w:t>
      </w:r>
    </w:p>
    <w:p>
      <w:pPr>
        <w:spacing w:before="120" w:after="120" w:line="276" w:lineRule="auto"/>
      </w:pPr>
      <w:r>
        <w:rPr>
          <w:b/>
          <w:color w:val="0D47A1"/>
          <w:sz w:val="20"/>
        </w:rPr>
        <w:t>Speaker 2</w:t>
      </w:r>
      <w:r>
        <w:rPr>
          <w:color w:val="666699"/>
          <w:sz w:val="17"/>
        </w:rPr>
        <w:t xml:space="preserve">  [04:35 - 04:37]</w:t>
      </w:r>
      <w:r>
        <w:rPr>
          <w:sz w:val="20"/>
        </w:rPr>
        <w:br/>
        <w:t>Oh my god!</w:t>
      </w:r>
    </w:p>
    <w:p>
      <w:pPr>
        <w:spacing w:before="120" w:after="120" w:line="276" w:lineRule="auto"/>
      </w:pPr>
      <w:r>
        <w:rPr>
          <w:b/>
          <w:color w:val="1B5E20"/>
          <w:sz w:val="20"/>
        </w:rPr>
        <w:t>Speaker 1</w:t>
      </w:r>
      <w:r>
        <w:rPr>
          <w:color w:val="666699"/>
          <w:sz w:val="17"/>
        </w:rPr>
        <w:t xml:space="preserve">  [04:39 - 05:00]</w:t>
      </w:r>
      <w:r>
        <w:rPr>
          <w:sz w:val="20"/>
        </w:rPr>
        <w:br/>
        <w:t>Oh my god! What the USS 9 is a little bit better and more versatile than the Oden. Still up here at the tip of the top of the mountain? When it comes to being a sub-machine gun, but even with the rind of nerves that you can see on your screen, I still think that the SO410 is the best gun in Call of Duty Mobile right now, and if you haven't used it, you need to start today. Subscribe.</w:t>
      </w:r>
    </w:p>
    <w:p/>
    <w:p>
      <w:pPr>
        <w:jc w:val="center"/>
      </w:pPr>
      <w:r>
        <w:rPr>
          <w:i/>
          <w:color w:val="666699"/>
          <w:sz w:val="19"/>
        </w:rPr>
        <w:t>— End of Meeting Summary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